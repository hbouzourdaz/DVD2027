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412" w:rsidRPr="00EB013F" w:rsidRDefault="00D15BC1" w:rsidP="00AF3479">
      <w:pPr>
        <w:pStyle w:val="Titre1"/>
        <w:bidi/>
        <w:ind w:left="-1141"/>
        <w:rPr>
          <w:rFonts w:cstheme="majorHAnsi"/>
          <w:color w:val="FF0000"/>
        </w:rPr>
      </w:pPr>
      <w:r>
        <w:rPr>
          <w:rFonts w:cstheme="majorHAnsi" w:hint="cs"/>
          <w:color w:val="FF0000"/>
          <w:rtl/>
        </w:rPr>
        <w:t>تمرين</w:t>
      </w:r>
      <w:bookmarkStart w:id="0" w:name="_GoBack"/>
      <w:bookmarkEnd w:id="0"/>
      <w:r w:rsidRPr="00EB013F">
        <w:rPr>
          <w:rFonts w:cstheme="majorHAnsi"/>
          <w:color w:val="FF0000"/>
        </w:rPr>
        <w:t>:</w:t>
      </w:r>
    </w:p>
    <w:p w:rsidR="00822963" w:rsidRDefault="00AF3479" w:rsidP="00822963">
      <w:pPr>
        <w:bidi/>
        <w:ind w:left="-1141"/>
        <w:rPr>
          <w:rFonts w:asciiTheme="majorHAnsi" w:hAnsiTheme="majorHAnsi" w:cstheme="majorHAnsi" w:hint="cs"/>
          <w:sz w:val="28"/>
          <w:szCs w:val="28"/>
          <w:rtl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>في حصة الأعمال المخبرية ق</w:t>
      </w:r>
      <w:r w:rsidR="00822963">
        <w:rPr>
          <w:rFonts w:asciiTheme="majorHAnsi" w:hAnsiTheme="majorHAnsi" w:cstheme="majorHAnsi" w:hint="cs"/>
          <w:sz w:val="28"/>
          <w:szCs w:val="28"/>
          <w:rtl/>
        </w:rPr>
        <w:t>س</w:t>
      </w:r>
      <w:r>
        <w:rPr>
          <w:rFonts w:asciiTheme="majorHAnsi" w:hAnsiTheme="majorHAnsi" w:cstheme="majorHAnsi" w:hint="cs"/>
          <w:sz w:val="28"/>
          <w:szCs w:val="28"/>
          <w:rtl/>
        </w:rPr>
        <w:t>م الأستاذ التلاميذ</w:t>
      </w:r>
      <w:r w:rsidR="00822963">
        <w:rPr>
          <w:rFonts w:asciiTheme="majorHAnsi" w:hAnsiTheme="majorHAnsi" w:cstheme="majorHAnsi" w:hint="cs"/>
          <w:sz w:val="28"/>
          <w:szCs w:val="28"/>
          <w:rtl/>
        </w:rPr>
        <w:t xml:space="preserve"> الى فوجين</w:t>
      </w:r>
      <w:r w:rsidR="009D6DD5">
        <w:rPr>
          <w:rFonts w:asciiTheme="majorHAnsi" w:hAnsiTheme="majorHAnsi" w:cstheme="majorHAnsi" w:hint="cs"/>
          <w:sz w:val="28"/>
          <w:szCs w:val="28"/>
          <w:rtl/>
        </w:rPr>
        <w:t xml:space="preserve"> حيث</w:t>
      </w:r>
      <w:r w:rsidR="00D9732B">
        <w:rPr>
          <w:rFonts w:asciiTheme="majorHAnsi" w:hAnsiTheme="majorHAnsi" w:cstheme="majorHAnsi" w:hint="cs"/>
          <w:sz w:val="28"/>
          <w:szCs w:val="28"/>
          <w:rtl/>
        </w:rPr>
        <w:t>.</w:t>
      </w:r>
    </w:p>
    <w:p w:rsidR="00811412" w:rsidRPr="00AF3479" w:rsidRDefault="00D9732B" w:rsidP="00822963">
      <w:pPr>
        <w:bidi/>
        <w:ind w:left="-1141"/>
        <w:rPr>
          <w:rFonts w:asciiTheme="majorHAnsi" w:hAnsiTheme="majorHAnsi" w:cstheme="majorHAnsi"/>
          <w:sz w:val="28"/>
          <w:szCs w:val="28"/>
        </w:rPr>
      </w:pPr>
      <w:r w:rsidRPr="00AF3479">
        <w:rPr>
          <w:rFonts w:asciiTheme="majorHAnsi" w:hAnsiTheme="majorHAnsi" w:cs="Calibri"/>
          <w:sz w:val="28"/>
          <w:szCs w:val="28"/>
          <w:rtl/>
        </w:rPr>
        <w:drawing>
          <wp:anchor distT="0" distB="0" distL="114300" distR="114300" simplePos="0" relativeHeight="251658240" behindDoc="0" locked="0" layoutInCell="1" allowOverlap="1" wp14:anchorId="64BE3000" wp14:editId="6F44651C">
            <wp:simplePos x="0" y="0"/>
            <wp:positionH relativeFrom="column">
              <wp:posOffset>-158115</wp:posOffset>
            </wp:positionH>
            <wp:positionV relativeFrom="paragraph">
              <wp:posOffset>258445</wp:posOffset>
            </wp:positionV>
            <wp:extent cx="2959100" cy="1936750"/>
            <wp:effectExtent l="0" t="0" r="0" b="635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2963" w:rsidRPr="00822963">
        <w:rPr>
          <w:rFonts w:asciiTheme="majorHAnsi" w:hAnsiTheme="majorHAnsi" w:cstheme="majorHAnsi" w:hint="cs"/>
          <w:b/>
          <w:bCs/>
          <w:sz w:val="28"/>
          <w:szCs w:val="28"/>
          <w:u w:val="single"/>
          <w:rtl/>
        </w:rPr>
        <w:t>الفوج01:</w:t>
      </w:r>
      <w:r w:rsidR="00AF3479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>
        <w:rPr>
          <w:rFonts w:asciiTheme="majorHAnsi" w:hAnsiTheme="majorHAnsi" w:cstheme="majorHAnsi" w:hint="cs"/>
          <w:sz w:val="28"/>
          <w:szCs w:val="28"/>
          <w:rtl/>
        </w:rPr>
        <w:t xml:space="preserve">قاموا </w:t>
      </w:r>
      <w:r w:rsidR="00AF3479">
        <w:rPr>
          <w:rFonts w:asciiTheme="majorHAnsi" w:hAnsiTheme="majorHAnsi" w:cstheme="majorHAnsi" w:hint="cs"/>
          <w:sz w:val="28"/>
          <w:szCs w:val="28"/>
          <w:rtl/>
        </w:rPr>
        <w:t>بربط سلكي الوشيعة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بجهاز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راسم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الاهتزاز</w:t>
      </w:r>
      <w:r w:rsidR="00AF3479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المهبطي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AF3479">
        <w:rPr>
          <w:rFonts w:asciiTheme="majorHAnsi" w:hAnsiTheme="majorHAnsi" w:cstheme="majorHAnsi" w:hint="cs"/>
          <w:sz w:val="28"/>
          <w:szCs w:val="28"/>
          <w:rtl/>
        </w:rPr>
        <w:t xml:space="preserve"> ثم قام</w:t>
      </w:r>
      <w:r>
        <w:rPr>
          <w:rFonts w:asciiTheme="majorHAnsi" w:hAnsiTheme="majorHAnsi" w:cstheme="majorHAnsi" w:hint="cs"/>
          <w:sz w:val="28"/>
          <w:szCs w:val="28"/>
          <w:rtl/>
        </w:rPr>
        <w:t>وا</w:t>
      </w:r>
      <w:r w:rsidR="00AF3479">
        <w:rPr>
          <w:rFonts w:asciiTheme="majorHAnsi" w:hAnsiTheme="majorHAnsi" w:cstheme="majorHAnsi" w:hint="cs"/>
          <w:sz w:val="28"/>
          <w:szCs w:val="28"/>
          <w:rtl/>
        </w:rPr>
        <w:t xml:space="preserve"> بتدوير المغناطيس </w:t>
      </w:r>
      <w:r>
        <w:rPr>
          <w:rFonts w:asciiTheme="majorHAnsi" w:hAnsiTheme="majorHAnsi" w:cstheme="majorHAnsi" w:hint="cs"/>
          <w:sz w:val="28"/>
          <w:szCs w:val="28"/>
          <w:rtl/>
        </w:rPr>
        <w:t>أمام الوشيعة بسرعة ثابتة فتحصلوا</w:t>
      </w:r>
      <w:r w:rsidR="00AF3479">
        <w:rPr>
          <w:rFonts w:asciiTheme="majorHAnsi" w:hAnsiTheme="majorHAnsi" w:cstheme="majorHAnsi" w:hint="cs"/>
          <w:sz w:val="28"/>
          <w:szCs w:val="28"/>
          <w:rtl/>
        </w:rPr>
        <w:t xml:space="preserve"> على المنحنى البياني الموضح في </w:t>
      </w:r>
      <w:r w:rsidR="00AF3479" w:rsidRPr="00822963">
        <w:rPr>
          <w:rFonts w:asciiTheme="majorHAnsi" w:hAnsiTheme="majorHAnsi" w:cstheme="majorHAnsi" w:hint="cs"/>
          <w:b/>
          <w:bCs/>
          <w:sz w:val="28"/>
          <w:szCs w:val="28"/>
          <w:u w:val="single"/>
          <w:rtl/>
        </w:rPr>
        <w:t>الوثيقة01</w:t>
      </w:r>
      <w:r w:rsidR="00822963">
        <w:rPr>
          <w:rFonts w:asciiTheme="majorHAnsi" w:hAnsiTheme="majorHAnsi" w:cstheme="majorHAnsi" w:hint="cs"/>
          <w:sz w:val="28"/>
          <w:szCs w:val="28"/>
          <w:rtl/>
        </w:rPr>
        <w:t>.</w:t>
      </w:r>
      <w:r w:rsidR="00AF3479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</w:p>
    <w:p w:rsidR="00811412" w:rsidRPr="00AF3479" w:rsidRDefault="00AF3479" w:rsidP="00AF3479">
      <w:pPr>
        <w:bidi/>
        <w:ind w:left="-1141"/>
        <w:rPr>
          <w:rFonts w:asciiTheme="majorHAnsi" w:hAnsiTheme="majorHAnsi" w:cstheme="majorHAnsi"/>
          <w:sz w:val="28"/>
          <w:szCs w:val="28"/>
        </w:rPr>
      </w:pPr>
      <w:r w:rsidRPr="00822963">
        <w:rPr>
          <w:rFonts w:asciiTheme="majorHAnsi" w:hAnsiTheme="majorHAnsi" w:cstheme="majorHAnsi" w:hint="cs"/>
          <w:b/>
          <w:bCs/>
          <w:sz w:val="28"/>
          <w:szCs w:val="28"/>
          <w:rtl/>
          <w:lang w:bidi="ar-DZ"/>
        </w:rPr>
        <w:t>1)</w:t>
      </w:r>
      <w:r>
        <w:rPr>
          <w:rFonts w:asciiTheme="majorHAnsi" w:hAnsiTheme="majorHAnsi" w:cstheme="majorHAnsi" w:hint="cs"/>
          <w:sz w:val="28"/>
          <w:szCs w:val="28"/>
          <w:rtl/>
          <w:lang w:bidi="ar-DZ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حدد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نوع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التيار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الناتج</w:t>
      </w:r>
      <w:r w:rsidR="009D6DD5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>
        <w:rPr>
          <w:rFonts w:asciiTheme="majorHAnsi" w:hAnsiTheme="majorHAnsi" w:cstheme="majorHAnsi" w:hint="cs"/>
          <w:sz w:val="28"/>
          <w:szCs w:val="28"/>
          <w:rtl/>
        </w:rPr>
        <w:t>،</w:t>
      </w:r>
      <w:r w:rsidR="009D6DD5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>
        <w:rPr>
          <w:rFonts w:asciiTheme="majorHAnsi" w:hAnsiTheme="majorHAnsi" w:cstheme="majorHAnsi" w:hint="cs"/>
          <w:sz w:val="28"/>
          <w:szCs w:val="28"/>
          <w:rtl/>
        </w:rPr>
        <w:t>برر اجابتك.</w:t>
      </w:r>
    </w:p>
    <w:p w:rsidR="00811412" w:rsidRPr="00AF3479" w:rsidRDefault="00AF3479" w:rsidP="00AF3479">
      <w:pPr>
        <w:bidi/>
        <w:ind w:left="-1141"/>
        <w:rPr>
          <w:rFonts w:asciiTheme="majorHAnsi" w:hAnsiTheme="majorHAnsi" w:cstheme="majorHAnsi"/>
          <w:sz w:val="28"/>
          <w:szCs w:val="28"/>
        </w:rPr>
      </w:pPr>
      <w:r w:rsidRPr="00822963">
        <w:rPr>
          <w:rFonts w:asciiTheme="majorHAnsi" w:hAnsiTheme="majorHAnsi" w:cstheme="majorHAnsi" w:hint="cs"/>
          <w:b/>
          <w:bCs/>
          <w:sz w:val="28"/>
          <w:szCs w:val="28"/>
          <w:rtl/>
          <w:lang w:bidi="ar-DZ"/>
        </w:rPr>
        <w:t>2</w:t>
      </w:r>
      <w:r w:rsidRPr="00822963">
        <w:rPr>
          <w:rFonts w:asciiTheme="majorHAnsi" w:hAnsiTheme="majorHAnsi" w:cstheme="majorHAnsi" w:hint="cs"/>
          <w:b/>
          <w:bCs/>
          <w:sz w:val="28"/>
          <w:szCs w:val="28"/>
          <w:rtl/>
          <w:lang w:bidi="ar-DZ"/>
        </w:rPr>
        <w:t>)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أذكر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="00D15BC1" w:rsidRPr="00AF3479">
        <w:rPr>
          <w:rFonts w:asciiTheme="majorHAnsi" w:hAnsiTheme="majorHAnsi" w:cstheme="majorHAnsi"/>
          <w:sz w:val="28"/>
          <w:szCs w:val="28"/>
          <w:rtl/>
        </w:rPr>
        <w:t>اسم</w:t>
      </w:r>
      <w:proofErr w:type="gramEnd"/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هذه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الظاهرة</w:t>
      </w:r>
      <w:r w:rsidR="00D15BC1" w:rsidRPr="00AF3479">
        <w:rPr>
          <w:rFonts w:asciiTheme="majorHAnsi" w:hAnsiTheme="majorHAnsi" w:cstheme="majorHAnsi"/>
          <w:sz w:val="28"/>
          <w:szCs w:val="28"/>
        </w:rPr>
        <w:t>.</w:t>
      </w:r>
    </w:p>
    <w:p w:rsidR="00811412" w:rsidRPr="00AF3479" w:rsidRDefault="00AF3479" w:rsidP="00AF3479">
      <w:pPr>
        <w:bidi/>
        <w:ind w:left="-1042" w:hanging="99"/>
        <w:rPr>
          <w:rFonts w:asciiTheme="majorHAnsi" w:hAnsiTheme="majorHAnsi" w:cstheme="majorHAnsi"/>
          <w:sz w:val="28"/>
          <w:szCs w:val="28"/>
        </w:rPr>
      </w:pPr>
      <w:r w:rsidRPr="00822963">
        <w:rPr>
          <w:rFonts w:asciiTheme="majorHAnsi" w:hAnsiTheme="majorHAnsi" w:cstheme="majorHAnsi" w:hint="cs"/>
          <w:b/>
          <w:bCs/>
          <w:sz w:val="28"/>
          <w:szCs w:val="28"/>
          <w:rtl/>
          <w:lang w:bidi="ar-DZ"/>
        </w:rPr>
        <w:t>3</w:t>
      </w:r>
      <w:r w:rsidRPr="00822963">
        <w:rPr>
          <w:rFonts w:asciiTheme="majorHAnsi" w:hAnsiTheme="majorHAnsi" w:cstheme="majorHAnsi" w:hint="cs"/>
          <w:b/>
          <w:bCs/>
          <w:sz w:val="28"/>
          <w:szCs w:val="28"/>
          <w:rtl/>
          <w:lang w:bidi="ar-DZ"/>
        </w:rPr>
        <w:t>)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أذكر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العناصر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اللازمة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لإنتاج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هذا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التيار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مبرزاً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="00D15BC1" w:rsidRPr="00AF3479">
        <w:rPr>
          <w:rFonts w:asciiTheme="majorHAnsi" w:hAnsiTheme="majorHAnsi" w:cstheme="majorHAnsi"/>
          <w:sz w:val="28"/>
          <w:szCs w:val="28"/>
          <w:rtl/>
        </w:rPr>
        <w:t>دور</w:t>
      </w:r>
      <w:proofErr w:type="gramEnd"/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كل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عنصر</w:t>
      </w:r>
      <w:r w:rsidR="00D15BC1" w:rsidRPr="00AF3479">
        <w:rPr>
          <w:rFonts w:asciiTheme="majorHAnsi" w:hAnsiTheme="majorHAnsi" w:cstheme="majorHAnsi"/>
          <w:sz w:val="28"/>
          <w:szCs w:val="28"/>
        </w:rPr>
        <w:t>.</w:t>
      </w:r>
    </w:p>
    <w:p w:rsidR="00811412" w:rsidRPr="00AF3479" w:rsidRDefault="00822963" w:rsidP="00822963">
      <w:pPr>
        <w:bidi/>
        <w:ind w:left="-1141"/>
        <w:rPr>
          <w:rFonts w:asciiTheme="majorHAnsi" w:hAnsiTheme="majorHAnsi" w:cstheme="majorHAnsi"/>
          <w:sz w:val="28"/>
          <w:szCs w:val="28"/>
        </w:rPr>
      </w:pPr>
      <w:r w:rsidRPr="00822963">
        <w:rPr>
          <w:rFonts w:asciiTheme="majorHAnsi" w:hAnsiTheme="majorHAnsi" w:cstheme="majorHAnsi" w:hint="cs"/>
          <w:b/>
          <w:bCs/>
          <w:sz w:val="28"/>
          <w:szCs w:val="28"/>
          <w:rtl/>
          <w:lang w:bidi="ar-DZ"/>
        </w:rPr>
        <w:t>4</w:t>
      </w:r>
      <w:r w:rsidR="00AF3479" w:rsidRPr="00822963">
        <w:rPr>
          <w:rFonts w:asciiTheme="majorHAnsi" w:hAnsiTheme="majorHAnsi" w:cstheme="majorHAnsi" w:hint="cs"/>
          <w:b/>
          <w:bCs/>
          <w:sz w:val="28"/>
          <w:szCs w:val="28"/>
          <w:rtl/>
          <w:lang w:bidi="ar-DZ"/>
        </w:rPr>
        <w:t>)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احسب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قيمة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كل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من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391B2A">
        <w:rPr>
          <w:rFonts w:asciiTheme="majorHAnsi" w:hAnsiTheme="majorHAnsi" w:cstheme="majorHAnsi"/>
          <w:b/>
          <w:bCs/>
          <w:sz w:val="28"/>
          <w:szCs w:val="28"/>
          <w:rtl/>
        </w:rPr>
        <w:t>التوتر</w:t>
      </w:r>
      <w:r w:rsidR="00D15BC1" w:rsidRPr="00391B2A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D15BC1" w:rsidRPr="00391B2A">
        <w:rPr>
          <w:rFonts w:asciiTheme="majorHAnsi" w:hAnsiTheme="majorHAnsi" w:cstheme="majorHAnsi"/>
          <w:b/>
          <w:bCs/>
          <w:sz w:val="28"/>
          <w:szCs w:val="28"/>
          <w:rtl/>
        </w:rPr>
        <w:t>الأعظمي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،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391B2A">
        <w:rPr>
          <w:rFonts w:asciiTheme="majorHAnsi" w:hAnsiTheme="majorHAnsi" w:cstheme="majorHAnsi"/>
          <w:b/>
          <w:bCs/>
          <w:sz w:val="28"/>
          <w:szCs w:val="28"/>
          <w:rtl/>
        </w:rPr>
        <w:t>التوتر</w:t>
      </w:r>
      <w:r w:rsidR="00D15BC1" w:rsidRPr="00391B2A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D15BC1" w:rsidRPr="00391B2A">
        <w:rPr>
          <w:rFonts w:asciiTheme="majorHAnsi" w:hAnsiTheme="majorHAnsi" w:cstheme="majorHAnsi"/>
          <w:b/>
          <w:bCs/>
          <w:sz w:val="28"/>
          <w:szCs w:val="28"/>
          <w:rtl/>
        </w:rPr>
        <w:t>ال</w:t>
      </w:r>
      <w:r w:rsidRPr="00391B2A">
        <w:rPr>
          <w:rFonts w:asciiTheme="majorHAnsi" w:hAnsiTheme="majorHAnsi" w:cstheme="majorHAnsi" w:hint="cs"/>
          <w:b/>
          <w:bCs/>
          <w:sz w:val="28"/>
          <w:szCs w:val="28"/>
          <w:rtl/>
        </w:rPr>
        <w:t>فعال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،</w:t>
      </w:r>
      <w:r w:rsidR="00D15BC1" w:rsidRPr="00391B2A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EB013F" w:rsidRPr="00391B2A">
        <w:rPr>
          <w:rFonts w:asciiTheme="majorHAnsi" w:hAnsiTheme="majorHAnsi" w:cstheme="majorHAnsi"/>
          <w:b/>
          <w:bCs/>
          <w:sz w:val="28"/>
          <w:szCs w:val="28"/>
          <w:rtl/>
        </w:rPr>
        <w:t>الدور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391B2A">
        <w:rPr>
          <w:rFonts w:asciiTheme="majorHAnsi" w:hAnsiTheme="majorHAnsi" w:cstheme="majorHAnsi" w:hint="cs"/>
          <w:sz w:val="28"/>
          <w:szCs w:val="28"/>
          <w:rtl/>
        </w:rPr>
        <w:t>و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391B2A">
        <w:rPr>
          <w:rFonts w:asciiTheme="majorHAnsi" w:hAnsiTheme="majorHAnsi" w:cstheme="majorHAnsi"/>
          <w:b/>
          <w:bCs/>
          <w:sz w:val="28"/>
          <w:szCs w:val="28"/>
          <w:rtl/>
        </w:rPr>
        <w:t>التواتر</w:t>
      </w:r>
      <w:r w:rsidR="00D15BC1" w:rsidRPr="00AF3479">
        <w:rPr>
          <w:rFonts w:asciiTheme="majorHAnsi" w:hAnsiTheme="majorHAnsi" w:cstheme="majorHAnsi"/>
          <w:sz w:val="28"/>
          <w:szCs w:val="28"/>
        </w:rPr>
        <w:t>.</w:t>
      </w:r>
    </w:p>
    <w:p w:rsidR="00811412" w:rsidRPr="00AF3479" w:rsidRDefault="00EB013F" w:rsidP="00822963">
      <w:pPr>
        <w:bidi/>
        <w:ind w:left="-1141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11C40" wp14:editId="2EE5ABA0">
                <wp:simplePos x="0" y="0"/>
                <wp:positionH relativeFrom="column">
                  <wp:posOffset>975360</wp:posOffset>
                </wp:positionH>
                <wp:positionV relativeFrom="paragraph">
                  <wp:posOffset>151130</wp:posOffset>
                </wp:positionV>
                <wp:extent cx="838200" cy="311150"/>
                <wp:effectExtent l="0" t="0" r="19050" b="1270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32B" w:rsidRPr="00D9732B" w:rsidRDefault="00D9732B">
                            <w:r w:rsidRPr="00D9732B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76.8pt;margin-top:11.9pt;width:66pt;height:24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" fillcolor="white [3201]" strokeweight=".5pt">
                <v:textbox>
                  <w:txbxContent>
                    <w:p w:rsidR="00D9732B" w:rsidRPr="00D9732B" w:rsidRDefault="00D9732B">
                      <w:r w:rsidRPr="00D9732B">
                        <w:rPr>
                          <w:rFonts w:asciiTheme="majorHAnsi" w:hAnsiTheme="majorHAnsi" w:cstheme="maj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الوثيقة01</w:t>
                      </w:r>
                    </w:p>
                  </w:txbxContent>
                </v:textbox>
              </v:shape>
            </w:pict>
          </mc:Fallback>
        </mc:AlternateContent>
      </w:r>
      <w:r w:rsidR="00822963" w:rsidRPr="00822963">
        <w:rPr>
          <w:rFonts w:asciiTheme="majorHAnsi" w:hAnsiTheme="majorHAnsi" w:cstheme="majorHAnsi" w:hint="cs"/>
          <w:b/>
          <w:bCs/>
          <w:sz w:val="28"/>
          <w:szCs w:val="28"/>
          <w:rtl/>
          <w:lang w:bidi="ar-DZ"/>
        </w:rPr>
        <w:t>5</w:t>
      </w:r>
      <w:r w:rsidR="00AF3479" w:rsidRPr="00822963">
        <w:rPr>
          <w:rFonts w:asciiTheme="majorHAnsi" w:hAnsiTheme="majorHAnsi" w:cstheme="majorHAnsi" w:hint="cs"/>
          <w:b/>
          <w:bCs/>
          <w:sz w:val="28"/>
          <w:szCs w:val="28"/>
          <w:rtl/>
          <w:lang w:bidi="ar-DZ"/>
        </w:rPr>
        <w:t>)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="00D15BC1" w:rsidRPr="00AF3479">
        <w:rPr>
          <w:rFonts w:asciiTheme="majorHAnsi" w:hAnsiTheme="majorHAnsi" w:cstheme="majorHAnsi"/>
          <w:sz w:val="28"/>
          <w:szCs w:val="28"/>
          <w:rtl/>
        </w:rPr>
        <w:t>كيف</w:t>
      </w:r>
      <w:proofErr w:type="gramEnd"/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يمكن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لنا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أن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نحدد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قيمة</w:t>
      </w:r>
      <w:r w:rsidR="00D15BC1" w:rsidRPr="00391B2A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D15BC1" w:rsidRPr="00391B2A">
        <w:rPr>
          <w:rFonts w:asciiTheme="majorHAnsi" w:hAnsiTheme="majorHAnsi" w:cstheme="majorHAnsi"/>
          <w:b/>
          <w:bCs/>
          <w:sz w:val="28"/>
          <w:szCs w:val="28"/>
          <w:rtl/>
        </w:rPr>
        <w:t>التوتر</w:t>
      </w:r>
      <w:r w:rsidR="00D15BC1" w:rsidRPr="00391B2A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D15BC1" w:rsidRPr="00391B2A">
        <w:rPr>
          <w:rFonts w:asciiTheme="majorHAnsi" w:hAnsiTheme="majorHAnsi" w:cstheme="majorHAnsi"/>
          <w:b/>
          <w:bCs/>
          <w:sz w:val="28"/>
          <w:szCs w:val="28"/>
          <w:rtl/>
        </w:rPr>
        <w:t>ال</w:t>
      </w:r>
      <w:r w:rsidR="00822963" w:rsidRPr="00391B2A">
        <w:rPr>
          <w:rFonts w:asciiTheme="majorHAnsi" w:hAnsiTheme="majorHAnsi" w:cstheme="majorHAnsi" w:hint="cs"/>
          <w:b/>
          <w:bCs/>
          <w:sz w:val="28"/>
          <w:szCs w:val="28"/>
          <w:rtl/>
        </w:rPr>
        <w:t>فعال</w:t>
      </w:r>
      <w:r w:rsidR="00D15BC1" w:rsidRPr="00391B2A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D15BC1" w:rsidRPr="00391B2A">
        <w:rPr>
          <w:rFonts w:asciiTheme="majorHAnsi" w:hAnsiTheme="majorHAnsi" w:cstheme="majorHAnsi"/>
          <w:b/>
          <w:bCs/>
          <w:sz w:val="28"/>
          <w:szCs w:val="28"/>
          <w:rtl/>
        </w:rPr>
        <w:t>دون</w:t>
      </w:r>
      <w:r w:rsidR="00D15BC1" w:rsidRPr="00391B2A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D15BC1" w:rsidRPr="00391B2A">
        <w:rPr>
          <w:rFonts w:asciiTheme="majorHAnsi" w:hAnsiTheme="majorHAnsi" w:cstheme="majorHAnsi"/>
          <w:b/>
          <w:bCs/>
          <w:sz w:val="28"/>
          <w:szCs w:val="28"/>
          <w:rtl/>
        </w:rPr>
        <w:t>حساب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. </w:t>
      </w:r>
    </w:p>
    <w:p w:rsidR="00811412" w:rsidRPr="00AF3479" w:rsidRDefault="00822963" w:rsidP="00D9732B">
      <w:pPr>
        <w:bidi/>
        <w:ind w:left="-1141"/>
        <w:rPr>
          <w:rFonts w:asciiTheme="majorHAnsi" w:hAnsiTheme="majorHAnsi" w:cstheme="majorHAnsi"/>
          <w:sz w:val="28"/>
          <w:szCs w:val="28"/>
        </w:rPr>
      </w:pPr>
      <w:r w:rsidRPr="00822963">
        <w:rPr>
          <w:rFonts w:asciiTheme="majorHAnsi" w:hAnsiTheme="majorHAnsi" w:cstheme="majorHAnsi" w:hint="cs"/>
          <w:b/>
          <w:bCs/>
          <w:sz w:val="28"/>
          <w:szCs w:val="28"/>
          <w:rtl/>
          <w:lang w:bidi="ar-DZ"/>
        </w:rPr>
        <w:t>6</w:t>
      </w:r>
      <w:r w:rsidR="00AF3479" w:rsidRPr="00822963">
        <w:rPr>
          <w:rFonts w:asciiTheme="majorHAnsi" w:hAnsiTheme="majorHAnsi" w:cstheme="majorHAnsi" w:hint="cs"/>
          <w:b/>
          <w:bCs/>
          <w:sz w:val="28"/>
          <w:szCs w:val="28"/>
          <w:rtl/>
          <w:lang w:bidi="ar-DZ"/>
        </w:rPr>
        <w:t>)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قم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برسم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مخطط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التوتر</w:t>
      </w:r>
      <w:r w:rsidR="00EB013F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 w:rsidR="00D9732B">
        <w:rPr>
          <w:rFonts w:asciiTheme="majorHAnsi" w:hAnsiTheme="majorHAnsi" w:cstheme="majorHAnsi" w:hint="cs"/>
          <w:sz w:val="28"/>
          <w:szCs w:val="28"/>
          <w:rtl/>
        </w:rPr>
        <w:t xml:space="preserve">الموضح في </w:t>
      </w:r>
      <w:r w:rsidR="00EB013F" w:rsidRPr="00822963">
        <w:rPr>
          <w:rFonts w:asciiTheme="majorHAnsi" w:hAnsiTheme="majorHAnsi" w:cstheme="majorHAnsi" w:hint="cs"/>
          <w:b/>
          <w:bCs/>
          <w:sz w:val="28"/>
          <w:szCs w:val="28"/>
          <w:u w:val="single"/>
          <w:rtl/>
        </w:rPr>
        <w:t>الوثيقة01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>
        <w:rPr>
          <w:rFonts w:asciiTheme="majorHAnsi" w:hAnsiTheme="majorHAnsi" w:cstheme="majorHAnsi" w:hint="cs"/>
          <w:sz w:val="28"/>
          <w:szCs w:val="28"/>
          <w:rtl/>
        </w:rPr>
        <w:t>في</w:t>
      </w:r>
      <w:proofErr w:type="gramEnd"/>
      <w:r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 w:rsidR="00391B2A">
        <w:rPr>
          <w:rFonts w:asciiTheme="majorHAnsi" w:hAnsiTheme="majorHAnsi" w:cstheme="majorHAnsi" w:hint="cs"/>
          <w:sz w:val="28"/>
          <w:szCs w:val="28"/>
          <w:rtl/>
        </w:rPr>
        <w:t xml:space="preserve">حال </w:t>
      </w:r>
      <w:r w:rsidR="00391B2A" w:rsidRPr="00AF3479">
        <w:rPr>
          <w:rFonts w:asciiTheme="majorHAnsi" w:hAnsiTheme="majorHAnsi" w:cstheme="majorHAnsi"/>
          <w:sz w:val="28"/>
          <w:szCs w:val="28"/>
          <w:rtl/>
        </w:rPr>
        <w:t>تعطيل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قاعدة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الزمن</w:t>
      </w:r>
      <w:r w:rsidR="00D15BC1" w:rsidRPr="00AF3479">
        <w:rPr>
          <w:rFonts w:asciiTheme="majorHAnsi" w:hAnsiTheme="majorHAnsi" w:cstheme="majorHAnsi"/>
          <w:sz w:val="28"/>
          <w:szCs w:val="28"/>
        </w:rPr>
        <w:t>.</w:t>
      </w:r>
    </w:p>
    <w:p w:rsidR="00811412" w:rsidRPr="00AF3479" w:rsidRDefault="00EB013F" w:rsidP="00EB013F">
      <w:pPr>
        <w:bidi/>
        <w:ind w:left="-1141" w:right="-284"/>
        <w:rPr>
          <w:rFonts w:asciiTheme="majorHAnsi" w:hAnsiTheme="majorHAnsi" w:cstheme="majorHAnsi"/>
          <w:sz w:val="28"/>
          <w:szCs w:val="28"/>
        </w:rPr>
      </w:pPr>
      <w:r w:rsidRPr="00EB013F">
        <w:rPr>
          <w:rFonts w:asciiTheme="majorHAnsi" w:hAnsiTheme="majorHAnsi" w:cs="Calibri"/>
          <w:sz w:val="28"/>
          <w:szCs w:val="28"/>
          <w:rtl/>
        </w:rPr>
        <w:drawing>
          <wp:anchor distT="0" distB="0" distL="114300" distR="114300" simplePos="0" relativeHeight="251660288" behindDoc="0" locked="0" layoutInCell="1" allowOverlap="1" wp14:anchorId="2F378EB9" wp14:editId="016B14BF">
            <wp:simplePos x="0" y="0"/>
            <wp:positionH relativeFrom="column">
              <wp:posOffset>-75565</wp:posOffset>
            </wp:positionH>
            <wp:positionV relativeFrom="paragraph">
              <wp:posOffset>306070</wp:posOffset>
            </wp:positionV>
            <wp:extent cx="3149600" cy="20574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732B" w:rsidRPr="00822963">
        <w:rPr>
          <w:rFonts w:asciiTheme="majorHAnsi" w:hAnsiTheme="majorHAnsi" w:cstheme="majorHAnsi" w:hint="cs"/>
          <w:b/>
          <w:bCs/>
          <w:sz w:val="28"/>
          <w:szCs w:val="28"/>
          <w:u w:val="single"/>
          <w:rtl/>
        </w:rPr>
        <w:t>الفوج0</w:t>
      </w:r>
      <w:r w:rsidR="00D9732B">
        <w:rPr>
          <w:rFonts w:asciiTheme="majorHAnsi" w:hAnsiTheme="majorHAnsi" w:cstheme="majorHAnsi" w:hint="cs"/>
          <w:b/>
          <w:bCs/>
          <w:sz w:val="28"/>
          <w:szCs w:val="28"/>
          <w:u w:val="single"/>
          <w:rtl/>
        </w:rPr>
        <w:t>2</w:t>
      </w:r>
      <w:r w:rsidR="00D9732B" w:rsidRPr="00822963">
        <w:rPr>
          <w:rFonts w:asciiTheme="majorHAnsi" w:hAnsiTheme="majorHAnsi" w:cstheme="majorHAnsi" w:hint="cs"/>
          <w:b/>
          <w:bCs/>
          <w:sz w:val="28"/>
          <w:szCs w:val="28"/>
          <w:u w:val="single"/>
          <w:rtl/>
        </w:rPr>
        <w:t>:</w:t>
      </w:r>
      <w:r w:rsidR="00D9732B">
        <w:rPr>
          <w:rFonts w:asciiTheme="majorHAnsi" w:hAnsiTheme="majorHAnsi" w:cstheme="majorHAnsi" w:hint="cs"/>
          <w:sz w:val="28"/>
          <w:szCs w:val="28"/>
          <w:rtl/>
          <w:lang w:bidi="ar-DZ"/>
        </w:rPr>
        <w:t xml:space="preserve"> قاموا بربط مولد</w:t>
      </w:r>
      <w:r>
        <w:rPr>
          <w:rFonts w:asciiTheme="majorHAnsi" w:hAnsiTheme="majorHAnsi" w:cstheme="majorHAnsi" w:hint="cs"/>
          <w:sz w:val="28"/>
          <w:szCs w:val="28"/>
          <w:rtl/>
          <w:lang w:bidi="ar-DZ"/>
        </w:rPr>
        <w:t xml:space="preserve"> كهربائي</w:t>
      </w:r>
      <w:r w:rsidR="00D9732B">
        <w:rPr>
          <w:rFonts w:asciiTheme="majorHAnsi" w:hAnsiTheme="majorHAnsi" w:cstheme="majorHAnsi" w:hint="cs"/>
          <w:sz w:val="28"/>
          <w:szCs w:val="28"/>
          <w:rtl/>
          <w:lang w:bidi="ar-DZ"/>
        </w:rPr>
        <w:t xml:space="preserve"> بشاشة راسم الاهتزاز المهبطي</w:t>
      </w:r>
      <w:r w:rsidR="00391B2A">
        <w:rPr>
          <w:rFonts w:asciiTheme="majorHAnsi" w:hAnsiTheme="majorHAnsi" w:cstheme="majorHAnsi" w:hint="cs"/>
          <w:sz w:val="28"/>
          <w:szCs w:val="28"/>
          <w:rtl/>
          <w:lang w:bidi="ar-DZ"/>
        </w:rPr>
        <w:t xml:space="preserve"> قصد معرفة نوع التوتر الذي ينتجه</w:t>
      </w:r>
      <w:r w:rsidR="00D9732B">
        <w:rPr>
          <w:rFonts w:asciiTheme="majorHAnsi" w:hAnsiTheme="majorHAnsi" w:cstheme="majorHAnsi" w:hint="cs"/>
          <w:sz w:val="28"/>
          <w:szCs w:val="28"/>
          <w:rtl/>
          <w:lang w:bidi="ar-DZ"/>
        </w:rPr>
        <w:t xml:space="preserve"> </w:t>
      </w:r>
      <w:r w:rsidR="00D9732B">
        <w:rPr>
          <w:rFonts w:asciiTheme="majorHAnsi" w:hAnsiTheme="majorHAnsi" w:cstheme="majorHAnsi" w:hint="cs"/>
          <w:sz w:val="28"/>
          <w:szCs w:val="28"/>
          <w:rtl/>
        </w:rPr>
        <w:t xml:space="preserve">فتحصلوا على المنحنى البياني الموضح في </w:t>
      </w:r>
      <w:r w:rsidR="00D9732B" w:rsidRPr="00822963">
        <w:rPr>
          <w:rFonts w:asciiTheme="majorHAnsi" w:hAnsiTheme="majorHAnsi" w:cstheme="majorHAnsi" w:hint="cs"/>
          <w:b/>
          <w:bCs/>
          <w:sz w:val="28"/>
          <w:szCs w:val="28"/>
          <w:u w:val="single"/>
          <w:rtl/>
        </w:rPr>
        <w:t>الوثيقة0</w:t>
      </w:r>
      <w:r w:rsidR="00D9732B">
        <w:rPr>
          <w:rFonts w:asciiTheme="majorHAnsi" w:hAnsiTheme="majorHAnsi" w:cstheme="majorHAnsi" w:hint="cs"/>
          <w:b/>
          <w:bCs/>
          <w:sz w:val="28"/>
          <w:szCs w:val="28"/>
          <w:u w:val="single"/>
          <w:rtl/>
        </w:rPr>
        <w:t>2</w:t>
      </w:r>
      <w:r w:rsidR="00D9732B">
        <w:rPr>
          <w:rFonts w:asciiTheme="majorHAnsi" w:hAnsiTheme="majorHAnsi" w:cstheme="majorHAnsi" w:hint="cs"/>
          <w:sz w:val="28"/>
          <w:szCs w:val="28"/>
          <w:rtl/>
        </w:rPr>
        <w:t xml:space="preserve">. </w:t>
      </w:r>
    </w:p>
    <w:p w:rsidR="00811412" w:rsidRPr="00AF3479" w:rsidRDefault="00526533" w:rsidP="00D9732B">
      <w:pPr>
        <w:pStyle w:val="Listepuces"/>
        <w:numPr>
          <w:ilvl w:val="0"/>
          <w:numId w:val="0"/>
        </w:numPr>
        <w:bidi/>
        <w:ind w:left="-1184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cs"/>
          <w:b/>
          <w:bCs/>
          <w:sz w:val="28"/>
          <w:szCs w:val="28"/>
          <w:rtl/>
          <w:lang w:bidi="ar-DZ"/>
        </w:rPr>
        <w:t>6</w:t>
      </w:r>
      <w:r w:rsidR="00D9732B" w:rsidRPr="00822963">
        <w:rPr>
          <w:rFonts w:asciiTheme="majorHAnsi" w:hAnsiTheme="majorHAnsi" w:cstheme="majorHAnsi" w:hint="cs"/>
          <w:b/>
          <w:bCs/>
          <w:sz w:val="28"/>
          <w:szCs w:val="28"/>
          <w:rtl/>
          <w:lang w:bidi="ar-DZ"/>
        </w:rPr>
        <w:t>)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ما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نوع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هذا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المولد</w:t>
      </w:r>
      <w:r w:rsidR="000437CF">
        <w:rPr>
          <w:rFonts w:asciiTheme="majorHAnsi" w:hAnsiTheme="majorHAnsi" w:cstheme="majorHAnsi" w:hint="cs"/>
          <w:sz w:val="28"/>
          <w:szCs w:val="28"/>
          <w:rtl/>
        </w:rPr>
        <w:t xml:space="preserve"> الكهربائ</w:t>
      </w:r>
      <w:r w:rsidR="00436EEC">
        <w:rPr>
          <w:rFonts w:asciiTheme="majorHAnsi" w:hAnsiTheme="majorHAnsi" w:cstheme="majorHAnsi" w:hint="cs"/>
          <w:sz w:val="28"/>
          <w:szCs w:val="28"/>
          <w:rtl/>
        </w:rPr>
        <w:t>ي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؟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EB013F">
        <w:rPr>
          <w:rFonts w:asciiTheme="majorHAnsi" w:hAnsiTheme="majorHAnsi" w:cstheme="majorHAnsi" w:hint="cs"/>
          <w:sz w:val="28"/>
          <w:szCs w:val="28"/>
          <w:rtl/>
        </w:rPr>
        <w:t>برر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إجابتك</w:t>
      </w:r>
      <w:r w:rsidR="00D15BC1" w:rsidRPr="00AF3479">
        <w:rPr>
          <w:rFonts w:asciiTheme="majorHAnsi" w:hAnsiTheme="majorHAnsi" w:cstheme="majorHAnsi"/>
          <w:sz w:val="28"/>
          <w:szCs w:val="28"/>
        </w:rPr>
        <w:t>.</w:t>
      </w:r>
    </w:p>
    <w:p w:rsidR="00811412" w:rsidRDefault="00526533" w:rsidP="00D9732B">
      <w:pPr>
        <w:pStyle w:val="Listepuces"/>
        <w:numPr>
          <w:ilvl w:val="0"/>
          <w:numId w:val="0"/>
        </w:numPr>
        <w:bidi/>
        <w:ind w:left="-1184"/>
        <w:rPr>
          <w:rFonts w:asciiTheme="majorHAnsi" w:hAnsiTheme="majorHAnsi" w:cstheme="majorHAnsi" w:hint="cs"/>
          <w:sz w:val="28"/>
          <w:szCs w:val="28"/>
          <w:rtl/>
        </w:rPr>
      </w:pPr>
      <w:r>
        <w:rPr>
          <w:rFonts w:asciiTheme="majorHAnsi" w:hAnsiTheme="majorHAnsi" w:cstheme="majorHAnsi" w:hint="cs"/>
          <w:b/>
          <w:bCs/>
          <w:sz w:val="28"/>
          <w:szCs w:val="28"/>
          <w:rtl/>
          <w:lang w:bidi="ar-DZ"/>
        </w:rPr>
        <w:t>7</w:t>
      </w:r>
      <w:r w:rsidR="00D9732B" w:rsidRPr="00822963">
        <w:rPr>
          <w:rFonts w:asciiTheme="majorHAnsi" w:hAnsiTheme="majorHAnsi" w:cstheme="majorHAnsi" w:hint="cs"/>
          <w:b/>
          <w:bCs/>
          <w:sz w:val="28"/>
          <w:szCs w:val="28"/>
          <w:rtl/>
          <w:lang w:bidi="ar-DZ"/>
        </w:rPr>
        <w:t>)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احسب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قيمة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="00D15BC1" w:rsidRPr="00AF3479">
        <w:rPr>
          <w:rFonts w:asciiTheme="majorHAnsi" w:hAnsiTheme="majorHAnsi" w:cstheme="majorHAnsi"/>
          <w:sz w:val="28"/>
          <w:szCs w:val="28"/>
          <w:rtl/>
        </w:rPr>
        <w:t>توتر</w:t>
      </w:r>
      <w:proofErr w:type="gramEnd"/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هذا</w:t>
      </w:r>
      <w:r w:rsidR="00D15BC1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D15BC1" w:rsidRPr="00AF3479">
        <w:rPr>
          <w:rFonts w:asciiTheme="majorHAnsi" w:hAnsiTheme="majorHAnsi" w:cstheme="majorHAnsi"/>
          <w:sz w:val="28"/>
          <w:szCs w:val="28"/>
          <w:rtl/>
        </w:rPr>
        <w:t>المولد</w:t>
      </w:r>
      <w:r w:rsidR="00D15BC1" w:rsidRPr="00AF3479">
        <w:rPr>
          <w:rFonts w:asciiTheme="majorHAnsi" w:hAnsiTheme="majorHAnsi" w:cstheme="majorHAnsi"/>
          <w:sz w:val="28"/>
          <w:szCs w:val="28"/>
        </w:rPr>
        <w:t>.</w:t>
      </w:r>
    </w:p>
    <w:p w:rsidR="00EB013F" w:rsidRDefault="00526533" w:rsidP="00EB013F">
      <w:pPr>
        <w:bidi/>
        <w:ind w:left="-1141"/>
        <w:rPr>
          <w:rFonts w:asciiTheme="majorHAnsi" w:hAnsiTheme="majorHAnsi" w:cstheme="majorHAnsi" w:hint="cs"/>
          <w:sz w:val="28"/>
          <w:szCs w:val="28"/>
          <w:rtl/>
        </w:rPr>
      </w:pPr>
      <w:r>
        <w:rPr>
          <w:rFonts w:asciiTheme="majorHAnsi" w:hAnsiTheme="majorHAnsi" w:cstheme="majorHAnsi" w:hint="cs"/>
          <w:b/>
          <w:bCs/>
          <w:sz w:val="28"/>
          <w:szCs w:val="28"/>
          <w:rtl/>
          <w:lang w:bidi="ar-DZ"/>
        </w:rPr>
        <w:t>8</w:t>
      </w:r>
      <w:r w:rsidR="00EB013F" w:rsidRPr="00822963">
        <w:rPr>
          <w:rFonts w:asciiTheme="majorHAnsi" w:hAnsiTheme="majorHAnsi" w:cstheme="majorHAnsi" w:hint="cs"/>
          <w:b/>
          <w:bCs/>
          <w:sz w:val="28"/>
          <w:szCs w:val="28"/>
          <w:rtl/>
          <w:lang w:bidi="ar-DZ"/>
        </w:rPr>
        <w:t>)</w:t>
      </w:r>
      <w:r w:rsidR="00EB013F" w:rsidRPr="00AF3479">
        <w:rPr>
          <w:rFonts w:asciiTheme="majorHAnsi" w:hAnsiTheme="majorHAnsi" w:cstheme="majorHAnsi"/>
          <w:sz w:val="28"/>
          <w:szCs w:val="28"/>
          <w:rtl/>
        </w:rPr>
        <w:t>قم</w:t>
      </w:r>
      <w:r w:rsidR="00EB013F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EB013F" w:rsidRPr="00AF3479">
        <w:rPr>
          <w:rFonts w:asciiTheme="majorHAnsi" w:hAnsiTheme="majorHAnsi" w:cstheme="majorHAnsi"/>
          <w:sz w:val="28"/>
          <w:szCs w:val="28"/>
          <w:rtl/>
        </w:rPr>
        <w:t>برسم</w:t>
      </w:r>
      <w:r w:rsidR="00EB013F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EB013F" w:rsidRPr="00AF3479">
        <w:rPr>
          <w:rFonts w:asciiTheme="majorHAnsi" w:hAnsiTheme="majorHAnsi" w:cstheme="majorHAnsi"/>
          <w:sz w:val="28"/>
          <w:szCs w:val="28"/>
          <w:rtl/>
        </w:rPr>
        <w:t>مخطط</w:t>
      </w:r>
      <w:r w:rsidR="00EB013F"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="00EB013F" w:rsidRPr="00AF3479">
        <w:rPr>
          <w:rFonts w:asciiTheme="majorHAnsi" w:hAnsiTheme="majorHAnsi" w:cstheme="majorHAnsi"/>
          <w:sz w:val="28"/>
          <w:szCs w:val="28"/>
          <w:rtl/>
        </w:rPr>
        <w:t>التوتر</w:t>
      </w:r>
      <w:r w:rsidR="00EB013F">
        <w:rPr>
          <w:rFonts w:asciiTheme="majorHAnsi" w:hAnsiTheme="majorHAnsi" w:cstheme="majorHAnsi" w:hint="cs"/>
          <w:sz w:val="28"/>
          <w:szCs w:val="28"/>
          <w:rtl/>
        </w:rPr>
        <w:t xml:space="preserve"> الموضح في </w:t>
      </w:r>
      <w:r w:rsidR="00EB013F" w:rsidRPr="00822963">
        <w:rPr>
          <w:rFonts w:asciiTheme="majorHAnsi" w:hAnsiTheme="majorHAnsi" w:cstheme="majorHAnsi" w:hint="cs"/>
          <w:b/>
          <w:bCs/>
          <w:sz w:val="28"/>
          <w:szCs w:val="28"/>
          <w:u w:val="single"/>
          <w:rtl/>
        </w:rPr>
        <w:t>الوثيقة0</w:t>
      </w:r>
      <w:r w:rsidR="00EB013F">
        <w:rPr>
          <w:rFonts w:asciiTheme="majorHAnsi" w:hAnsiTheme="majorHAnsi" w:cstheme="majorHAnsi" w:hint="cs"/>
          <w:b/>
          <w:bCs/>
          <w:sz w:val="28"/>
          <w:szCs w:val="28"/>
          <w:u w:val="single"/>
          <w:rtl/>
        </w:rPr>
        <w:t>2</w:t>
      </w:r>
      <w:r w:rsidR="00EB013F" w:rsidRPr="00AF3479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="00EB013F">
        <w:rPr>
          <w:rFonts w:asciiTheme="majorHAnsi" w:hAnsiTheme="majorHAnsi" w:cstheme="majorHAnsi" w:hint="cs"/>
          <w:sz w:val="28"/>
          <w:szCs w:val="28"/>
          <w:rtl/>
        </w:rPr>
        <w:t>في</w:t>
      </w:r>
      <w:proofErr w:type="gramEnd"/>
      <w:r w:rsidR="00EB013F">
        <w:rPr>
          <w:rFonts w:asciiTheme="majorHAnsi" w:hAnsiTheme="majorHAnsi" w:cstheme="majorHAnsi" w:hint="cs"/>
          <w:sz w:val="28"/>
          <w:szCs w:val="28"/>
          <w:rtl/>
        </w:rPr>
        <w:t xml:space="preserve"> حال </w:t>
      </w:r>
      <w:r w:rsidR="00EB013F" w:rsidRPr="00AF3479">
        <w:rPr>
          <w:rFonts w:asciiTheme="majorHAnsi" w:hAnsiTheme="majorHAnsi" w:cstheme="majorHAnsi"/>
          <w:sz w:val="28"/>
          <w:szCs w:val="28"/>
          <w:rtl/>
        </w:rPr>
        <w:t>تعطيل</w:t>
      </w:r>
    </w:p>
    <w:p w:rsidR="00EB013F" w:rsidRPr="00AF3479" w:rsidRDefault="00EB013F" w:rsidP="00EB013F">
      <w:pPr>
        <w:bidi/>
        <w:ind w:left="-1141"/>
        <w:rPr>
          <w:rFonts w:asciiTheme="majorHAnsi" w:hAnsiTheme="majorHAnsi" w:cstheme="majorHAnsi"/>
          <w:sz w:val="28"/>
          <w:szCs w:val="28"/>
        </w:rPr>
      </w:pPr>
      <w:r w:rsidRPr="00AF3479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AF3479">
        <w:rPr>
          <w:rFonts w:asciiTheme="majorHAnsi" w:hAnsiTheme="majorHAnsi" w:cstheme="majorHAnsi"/>
          <w:sz w:val="28"/>
          <w:szCs w:val="28"/>
          <w:rtl/>
        </w:rPr>
        <w:t>قاعدة</w:t>
      </w:r>
      <w:proofErr w:type="gramEnd"/>
      <w:r w:rsidRPr="00AF3479">
        <w:rPr>
          <w:rFonts w:asciiTheme="majorHAnsi" w:hAnsiTheme="majorHAnsi" w:cstheme="majorHAnsi"/>
          <w:sz w:val="28"/>
          <w:szCs w:val="28"/>
        </w:rPr>
        <w:t xml:space="preserve"> </w:t>
      </w:r>
      <w:r w:rsidRPr="00AF3479">
        <w:rPr>
          <w:rFonts w:asciiTheme="majorHAnsi" w:hAnsiTheme="majorHAnsi" w:cstheme="majorHAnsi"/>
          <w:sz w:val="28"/>
          <w:szCs w:val="28"/>
          <w:rtl/>
        </w:rPr>
        <w:t>الزمن</w:t>
      </w:r>
      <w:r w:rsidRPr="00AF3479">
        <w:rPr>
          <w:rFonts w:asciiTheme="majorHAnsi" w:hAnsiTheme="majorHAnsi" w:cstheme="majorHAnsi"/>
          <w:sz w:val="28"/>
          <w:szCs w:val="28"/>
        </w:rPr>
        <w:t>.</w:t>
      </w:r>
    </w:p>
    <w:p w:rsidR="00EB013F" w:rsidRPr="00EB013F" w:rsidRDefault="00EB013F" w:rsidP="00EB013F">
      <w:pPr>
        <w:pStyle w:val="Listepuces"/>
        <w:numPr>
          <w:ilvl w:val="0"/>
          <w:numId w:val="0"/>
        </w:numPr>
        <w:bidi/>
        <w:ind w:left="-1184"/>
        <w:rPr>
          <w:rFonts w:asciiTheme="majorHAnsi" w:hAnsiTheme="majorHAnsi" w:cstheme="majorHAnsi"/>
          <w:sz w:val="28"/>
          <w:szCs w:val="28"/>
        </w:rPr>
      </w:pPr>
    </w:p>
    <w:p w:rsidR="00811412" w:rsidRPr="00EB013F" w:rsidRDefault="00EB013F" w:rsidP="00EB013F">
      <w:pPr>
        <w:pStyle w:val="Listepuces"/>
        <w:numPr>
          <w:ilvl w:val="0"/>
          <w:numId w:val="0"/>
        </w:numPr>
        <w:bidi/>
        <w:ind w:left="-1141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A4AD57" wp14:editId="009A8FCB">
                <wp:simplePos x="0" y="0"/>
                <wp:positionH relativeFrom="column">
                  <wp:posOffset>994410</wp:posOffset>
                </wp:positionH>
                <wp:positionV relativeFrom="paragraph">
                  <wp:posOffset>167640</wp:posOffset>
                </wp:positionV>
                <wp:extent cx="838200" cy="311150"/>
                <wp:effectExtent l="0" t="0" r="19050" b="1270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013F" w:rsidRPr="00D9732B" w:rsidRDefault="00EB013F" w:rsidP="00EB013F">
                            <w:r w:rsidRPr="00D9732B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الوثيقة0</w:t>
                            </w:r>
                            <w: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4" o:spid="_x0000_s1027" type="#_x0000_t202" style="position:absolute;left:0;text-align:left;margin-left:78.3pt;margin-top:13.2pt;width:66pt;height:24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" fillcolor="white [3201]" strokeweight=".5pt">
                <v:textbox>
                  <w:txbxContent>
                    <w:p w:rsidR="00EB013F" w:rsidRPr="00D9732B" w:rsidRDefault="00EB013F" w:rsidP="00EB013F">
                      <w:r w:rsidRPr="00D9732B">
                        <w:rPr>
                          <w:rFonts w:asciiTheme="majorHAnsi" w:hAnsiTheme="majorHAnsi" w:cstheme="maj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الوثيقة0</w:t>
                      </w:r>
                      <w:r>
                        <w:rPr>
                          <w:rFonts w:asciiTheme="majorHAnsi" w:hAnsiTheme="majorHAnsi" w:cstheme="maj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11412" w:rsidRPr="00EB013F" w:rsidSect="00D9732B">
      <w:pgSz w:w="12240" w:h="15840"/>
      <w:pgMar w:top="567" w:right="1800" w:bottom="144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37CF"/>
    <w:rsid w:val="0006063C"/>
    <w:rsid w:val="0015074B"/>
    <w:rsid w:val="0029639D"/>
    <w:rsid w:val="00326F90"/>
    <w:rsid w:val="00391B2A"/>
    <w:rsid w:val="00436EEC"/>
    <w:rsid w:val="00526533"/>
    <w:rsid w:val="00811412"/>
    <w:rsid w:val="00822963"/>
    <w:rsid w:val="009D6DD5"/>
    <w:rsid w:val="00AA1D8D"/>
    <w:rsid w:val="00AF3479"/>
    <w:rsid w:val="00B47730"/>
    <w:rsid w:val="00CB0664"/>
    <w:rsid w:val="00D15BC1"/>
    <w:rsid w:val="00D9732B"/>
    <w:rsid w:val="00EB01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AF34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34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AF34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34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DF04BC-6BAC-4BF6-AD08-519AE871E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128</Words>
  <Characters>707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dalilo</cp:lastModifiedBy>
  <cp:revision>13</cp:revision>
  <cp:lastPrinted>2025-10-24T15:22:00Z</cp:lastPrinted>
  <dcterms:created xsi:type="dcterms:W3CDTF">2025-10-24T14:21:00Z</dcterms:created>
  <dcterms:modified xsi:type="dcterms:W3CDTF">2025-10-24T15:36:00Z</dcterms:modified>
</cp:coreProperties>
</file>